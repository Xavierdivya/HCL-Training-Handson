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MOVIE TICKET BOOKING SYSTEM</w:t>
        <w:br/>
      </w:r>
      <w:r>
        <w:rPr>
          <w:b/>
          <w:sz w:val="30"/>
        </w:rPr>
        <w:t>Project Working Plan &amp; Documentation Guide</w:t>
      </w:r>
    </w:p>
    <w:p>
      <w:r>
        <w:t>Backend-first learning project | .NET 10 | ASP.NET Core Web API | EF Core 10 | SQL Server</w:t>
      </w:r>
    </w:p>
    <w:p>
      <w:pPr>
        <w:pStyle w:val="Heading1"/>
      </w:pPr>
      <w:r>
        <w:t>Purpose</w:t>
      </w:r>
    </w:p>
    <w:p>
      <w:r>
        <w:t>This plan turns the supplied Developer Implementation Guide into a practical phase-by-phase workflow. Build, test, document and commit each milestone before moving to the next.</w:t>
      </w:r>
    </w:p>
    <w:p>
      <w:pPr>
        <w:pStyle w:val="Heading1"/>
      </w:pPr>
      <w:r>
        <w:t>Documentation to maintain</w:t>
      </w:r>
    </w:p>
    <w:p>
      <w:r>
        <w:t>1. docs/PROJECT-LEARNING.md — implementation diary: phases, files, code logic, commands, API tests, outcomes and Git commits.</w:t>
      </w:r>
    </w:p>
    <w:p>
      <w:r>
        <w:t>2. docs/PROJECT-REVISION.md — future revision handbook: concepts, code examples, database relationships, API examples, interview questions and error fixes.</w:t>
      </w:r>
    </w:p>
    <w:p>
      <w:pPr>
        <w:pStyle w:val="Heading1"/>
      </w:pPr>
      <w:r>
        <w:t>Working cycle for every feature</w:t>
      </w:r>
    </w:p>
    <w:p>
      <w:pPr>
        <w:pStyle w:val="ListNumber"/>
      </w:pPr>
      <w:r>
        <w:t>Understand the requirement and why it is needed.</w:t>
      </w:r>
    </w:p>
    <w:p>
      <w:pPr>
        <w:pStyle w:val="ListNumber"/>
      </w:pPr>
      <w:r>
        <w:t>Create only the files required for the current phase.</w:t>
      </w:r>
    </w:p>
    <w:p>
      <w:pPr>
        <w:pStyle w:val="ListNumber"/>
      </w:pPr>
      <w:r>
        <w:t>Implement in small steps and explain the code.</w:t>
      </w:r>
    </w:p>
    <w:p>
      <w:pPr>
        <w:pStyle w:val="ListNumber"/>
      </w:pPr>
      <w:r>
        <w:t>Run dotnet build and fix errors.</w:t>
      </w:r>
    </w:p>
    <w:p>
      <w:pPr>
        <w:pStyle w:val="ListNumber"/>
      </w:pPr>
      <w:r>
        <w:t>Run the API and test success and invalid cases in Scalar/Swagger or Postman.</w:t>
      </w:r>
    </w:p>
    <w:p>
      <w:pPr>
        <w:pStyle w:val="ListNumber"/>
      </w:pPr>
      <w:r>
        <w:t>Update both documentation files.</w:t>
      </w:r>
    </w:p>
    <w:p>
      <w:pPr>
        <w:pStyle w:val="ListNumber"/>
      </w:pPr>
      <w:r>
        <w:t>Review git status, commit the working milestone with a conventional commit, and push.</w:t>
      </w:r>
    </w:p>
    <w:p>
      <w:pPr>
        <w:pStyle w:val="ListNumber"/>
      </w:pPr>
      <w:r>
        <w:t>Proceed only after the current phase passes its verification.</w:t>
      </w:r>
    </w:p>
    <w:p>
      <w:pPr>
        <w:pStyle w:val="Heading1"/>
      </w:pPr>
      <w:r>
        <w:t>Implementation roadmap</w:t>
      </w:r>
    </w:p>
    <w:p>
      <w:pPr>
        <w:pStyle w:val="Heading2"/>
      </w:pPr>
      <w:r>
        <w:t>Phase 1 — Solution setup and database planning</w:t>
      </w:r>
    </w:p>
    <w:p>
      <w:r>
        <w:t>Create the .NET 10 Web API, verify it runs, configure EF Core SQL Server packages and connection string, create folders and review the eight-table design.</w:t>
      </w:r>
    </w:p>
    <w:p>
      <w:r>
        <w:rPr>
          <w:b/>
        </w:rPr>
        <w:t xml:space="preserve">Deliverable: </w:t>
      </w:r>
      <w:r>
        <w:t>Deliverable: runnable empty API and agreed schema/folder plan.</w:t>
      </w:r>
    </w:p>
    <w:p>
      <w:r>
        <w:rPr>
          <w:b/>
        </w:rPr>
        <w:t xml:space="preserve">Suggested conventional commit: </w:t>
      </w:r>
      <w:r>
        <w:t>chore: initialize movie ticket booking api</w:t>
      </w:r>
    </w:p>
    <w:p>
      <w:pPr>
        <w:pStyle w:val="Heading2"/>
      </w:pPr>
      <w:r>
        <w:t>Phase 2 — Entities and EF Core configuration</w:t>
      </w:r>
    </w:p>
    <w:p>
      <w:r>
        <w:t>Create Movie, Theatre, Screen, Seat, Show, ShowSeat, Booking and BookingSeat. Add DbSets, navigation properties, Fluent API mappings, keys, foreign keys, indexes, precision and delete behavior.</w:t>
      </w:r>
    </w:p>
    <w:p>
      <w:r>
        <w:rPr>
          <w:b/>
        </w:rPr>
        <w:t xml:space="preserve">Deliverable: </w:t>
      </w:r>
      <w:r>
        <w:t>Deliverable: all entity mappings compile and relationships are reviewed.</w:t>
      </w:r>
    </w:p>
    <w:p>
      <w:r>
        <w:rPr>
          <w:b/>
        </w:rPr>
        <w:t xml:space="preserve">Suggested conventional commit: </w:t>
      </w:r>
      <w:r>
        <w:t>feat: add movie booking entities and relationships</w:t>
      </w:r>
    </w:p>
    <w:p>
      <w:pPr>
        <w:pStyle w:val="Heading2"/>
      </w:pPr>
      <w:r>
        <w:t>Phase 3 — Migrations and database creation</w:t>
      </w:r>
    </w:p>
    <w:p>
      <w:r>
        <w:t>Create InitialCreate, inspect migration and model snapshot, apply it to SQL Server and verify all eight tables, constraints and indexes.</w:t>
      </w:r>
    </w:p>
    <w:p>
      <w:r>
        <w:rPr>
          <w:b/>
        </w:rPr>
        <w:t xml:space="preserve">Deliverable: </w:t>
      </w:r>
      <w:r>
        <w:t>Deliverable: MovieTicketBookingDB created and verified.</w:t>
      </w:r>
    </w:p>
    <w:p>
      <w:r>
        <w:rPr>
          <w:b/>
        </w:rPr>
        <w:t xml:space="preserve">Suggested conventional commit: </w:t>
      </w:r>
      <w:r>
        <w:t>feat: create initial movie booking database migration</w:t>
      </w:r>
    </w:p>
    <w:p>
      <w:pPr>
        <w:pStyle w:val="Heading2"/>
      </w:pPr>
      <w:r>
        <w:t>Phase 4 — Movie APIs</w:t>
      </w:r>
    </w:p>
    <w:p>
      <w:r>
        <w:t>Create DTOs, movie repository/service interfaces and implementations, DI registrations and MoviesController. Implement create, list, get, update, delete and title search.</w:t>
      </w:r>
    </w:p>
    <w:p>
      <w:r>
        <w:rPr>
          <w:b/>
        </w:rPr>
        <w:t xml:space="preserve">Deliverable: </w:t>
      </w:r>
      <w:r>
        <w:t>Deliverable: movie CRUD/search endpoints tested.</w:t>
      </w:r>
    </w:p>
    <w:p>
      <w:r>
        <w:rPr>
          <w:b/>
        </w:rPr>
        <w:t xml:space="preserve">Suggested conventional commit: </w:t>
      </w:r>
      <w:r>
        <w:t>feat: implement movie management api</w:t>
      </w:r>
    </w:p>
    <w:p>
      <w:pPr>
        <w:pStyle w:val="Heading2"/>
      </w:pPr>
      <w:r>
        <w:t>Phase 5 — Theatre, Screen and Seat APIs</w:t>
      </w:r>
    </w:p>
    <w:p>
      <w:r>
        <w:t>Implement theatre, screen and seat management, bulk seat creation, filters, duplicate validation and dependency-aware delete rules.</w:t>
      </w:r>
    </w:p>
    <w:p>
      <w:r>
        <w:rPr>
          <w:b/>
        </w:rPr>
        <w:t xml:space="preserve">Deliverable: </w:t>
      </w:r>
      <w:r>
        <w:t>Deliverable: Theatre → Screen → Seat setup tested.</w:t>
      </w:r>
    </w:p>
    <w:p>
      <w:r>
        <w:rPr>
          <w:b/>
        </w:rPr>
        <w:t xml:space="preserve">Suggested conventional commit: </w:t>
      </w:r>
      <w:r>
        <w:t>feat: implement theatre screen and seat management</w:t>
      </w:r>
    </w:p>
    <w:p>
      <w:pPr>
        <w:pStyle w:val="Heading2"/>
      </w:pPr>
      <w:r>
        <w:t>Phase 6 — Show APIs</w:t>
      </w:r>
    </w:p>
    <w:p>
      <w:r>
        <w:t>Implement scheduling, filters, date/time and overlap validation. When a show is created, create one Available ShowSeat for every physical seat on its screen.</w:t>
      </w:r>
    </w:p>
    <w:p>
      <w:r>
        <w:rPr>
          <w:b/>
        </w:rPr>
        <w:t xml:space="preserve">Deliverable: </w:t>
      </w:r>
      <w:r>
        <w:t>Deliverable: show creation generates per-show seat availability.</w:t>
      </w:r>
    </w:p>
    <w:p>
      <w:r>
        <w:rPr>
          <w:b/>
        </w:rPr>
        <w:t xml:space="preserve">Suggested conventional commit: </w:t>
      </w:r>
      <w:r>
        <w:t>feat: implement show scheduling and seat availability</w:t>
      </w:r>
    </w:p>
    <w:p>
      <w:pPr>
        <w:pStyle w:val="Heading2"/>
      </w:pPr>
      <w:r>
        <w:t>Phase 7 — Booking and cancellation</w:t>
      </w:r>
    </w:p>
    <w:p>
      <w:r>
        <w:t>Validate show and seat IDs, check availability, calculate price on the server, create Booking/BookingSeats, update ShowSeats and use a transaction. Cancellation marks history Cancelled and releases seats in a transaction.</w:t>
      </w:r>
    </w:p>
    <w:p>
      <w:r>
        <w:rPr>
          <w:b/>
        </w:rPr>
        <w:t xml:space="preserve">Deliverable: </w:t>
      </w:r>
      <w:r>
        <w:t>Deliverable: end-to-end booking/cancellation tested. Basic transaction is not advanced concurrency protection.</w:t>
      </w:r>
    </w:p>
    <w:p>
      <w:r>
        <w:rPr>
          <w:b/>
        </w:rPr>
        <w:t xml:space="preserve">Suggested conventional commit: </w:t>
      </w:r>
      <w:r>
        <w:t>feat: implement booking and cancellation workflows</w:t>
      </w:r>
    </w:p>
    <w:p>
      <w:pPr>
        <w:pStyle w:val="Heading2"/>
      </w:pPr>
      <w:r>
        <w:t>Phase 8 — Validation and exception handling</w:t>
      </w:r>
    </w:p>
    <w:p>
      <w:r>
        <w:t>Complete validation, add custom exceptions where useful, IExceptionHandler, ProblemDetails and structured logging. Do not expose stack traces.</w:t>
      </w:r>
    </w:p>
    <w:p>
      <w:r>
        <w:rPr>
          <w:b/>
        </w:rPr>
        <w:t xml:space="preserve">Deliverable: </w:t>
      </w:r>
      <w:r>
        <w:t>Deliverable: consistent client-facing error responses.</w:t>
      </w:r>
    </w:p>
    <w:p>
      <w:r>
        <w:rPr>
          <w:b/>
        </w:rPr>
        <w:t xml:space="preserve">Suggested conventional commit: </w:t>
      </w:r>
      <w:r>
        <w:t>feat: add validation and centralized exception handling</w:t>
      </w:r>
    </w:p>
    <w:p>
      <w:pPr>
        <w:pStyle w:val="Heading2"/>
      </w:pPr>
      <w:r>
        <w:t>Phase 9 — Integration and final testing</w:t>
      </w:r>
    </w:p>
    <w:p>
      <w:r>
        <w:t>Run the complete movie → theatre → screen → seats → show → seat layout → booking → booking details → cancellation → seat layout sequence. Test invalid data and conflicts.</w:t>
      </w:r>
    </w:p>
    <w:p>
      <w:r>
        <w:rPr>
          <w:b/>
        </w:rPr>
        <w:t xml:space="preserve">Deliverable: </w:t>
      </w:r>
      <w:r>
        <w:t>Deliverable: tested Version 1 backend and completed documentation.</w:t>
      </w:r>
    </w:p>
    <w:p>
      <w:r>
        <w:rPr>
          <w:b/>
        </w:rPr>
        <w:t xml:space="preserve">Suggested conventional commit: </w:t>
      </w:r>
      <w:r>
        <w:t>test: verify movie booking api end to end</w:t>
      </w:r>
    </w:p>
    <w:p>
      <w:pPr>
        <w:pStyle w:val="Heading1"/>
      </w:pPr>
      <w:r>
        <w:t>Important design reminders</w:t>
      </w:r>
    </w:p>
    <w:p>
      <w:pPr>
        <w:pStyle w:val="ListBullet"/>
      </w:pPr>
      <w:r>
        <w:t>Keep controllers thin. Put business rules in services and data access in repositories.</w:t>
      </w:r>
    </w:p>
    <w:p>
      <w:pPr>
        <w:pStyle w:val="ListBullet"/>
      </w:pPr>
      <w:r>
        <w:t>DTOs are API contracts; entities represent persisted domain data.</w:t>
      </w:r>
    </w:p>
    <w:p>
      <w:pPr>
        <w:pStyle w:val="ListBullet"/>
      </w:pPr>
      <w:r>
        <w:t>Seat is a physical seat; ShowSeat is its status for one show; BookingSeat records it in a booking.</w:t>
      </w:r>
    </w:p>
    <w:p>
      <w:pPr>
        <w:pStyle w:val="ListBullet"/>
      </w:pPr>
      <w:r>
        <w:t>The server calculates the booking total. Never trust a client-supplied total.</w:t>
      </w:r>
    </w:p>
    <w:p>
      <w:pPr>
        <w:pStyle w:val="ListBullet"/>
      </w:pPr>
      <w:r>
        <w:t>Preserve cancelled booking history; do not delete booking records.</w:t>
      </w:r>
    </w:p>
    <w:p>
      <w:pPr>
        <w:pStyle w:val="ListBullet"/>
      </w:pPr>
      <w:r>
        <w:t>Use restrictive delete behavior where dependent show/booking history must be retained.</w:t>
      </w:r>
    </w:p>
    <w:p>
      <w:pPr>
        <w:pStyle w:val="ListBullet"/>
      </w:pPr>
      <w:r>
        <w:t>Version 1 excludes authentication, real payments, temporary seat holds and advanced concurrency protection.</w:t>
      </w:r>
    </w:p>
    <w:p>
      <w:pPr>
        <w:pStyle w:val="ListBullet"/>
      </w:pPr>
      <w:r>
        <w:t>Do not deploy the unauthenticated Version 1 API as a public production service.</w:t>
      </w:r>
    </w:p>
    <w:p>
      <w:pPr>
        <w:pStyle w:val="Heading1"/>
      </w:pPr>
      <w:r>
        <w:t>Documentation update template</w:t>
      </w:r>
    </w:p>
    <w:p>
      <w:pPr>
        <w:pStyle w:val="ListBullet"/>
      </w:pPr>
      <w:r>
        <w:t>Date and phase:</w:t>
      </w:r>
    </w:p>
    <w:p>
      <w:pPr>
        <w:pStyle w:val="ListBullet"/>
      </w:pPr>
      <w:r>
        <w:t>What was implemented:</w:t>
      </w:r>
    </w:p>
    <w:p>
      <w:pPr>
        <w:pStyle w:val="ListBullet"/>
      </w:pPr>
      <w:r>
        <w:t>Files/folders added or changed:</w:t>
      </w:r>
    </w:p>
    <w:p>
      <w:pPr>
        <w:pStyle w:val="ListBullet"/>
      </w:pPr>
      <w:r>
        <w:t>Important code logic and why:</w:t>
      </w:r>
    </w:p>
    <w:p>
      <w:pPr>
        <w:pStyle w:val="ListBullet"/>
      </w:pPr>
      <w:r>
        <w:t>Commands executed:</w:t>
      </w:r>
    </w:p>
    <w:p>
      <w:pPr>
        <w:pStyle w:val="ListBullet"/>
      </w:pPr>
      <w:r>
        <w:t>Build result:</w:t>
      </w:r>
    </w:p>
    <w:p>
      <w:pPr>
        <w:pStyle w:val="ListBullet"/>
      </w:pPr>
      <w:r>
        <w:t>API tests (request, response, status):</w:t>
      </w:r>
    </w:p>
    <w:p>
      <w:pPr>
        <w:pStyle w:val="ListBullet"/>
      </w:pPr>
      <w:r>
        <w:t>Error encountered and fix:</w:t>
      </w:r>
    </w:p>
    <w:p>
      <w:pPr>
        <w:pStyle w:val="ListBullet"/>
      </w:pPr>
      <w:r>
        <w:t>Git commit hash and message:</w:t>
      </w:r>
    </w:p>
    <w:p>
      <w:pPr>
        <w:pStyle w:val="ListBullet"/>
      </w:pPr>
      <w:r>
        <w:t>Concepts to revise:</w:t>
      </w:r>
    </w:p>
    <w:p>
      <w:pPr>
        <w:pStyle w:val="ListBullet"/>
      </w:pPr>
      <w:r>
        <w:t>Next step:</w:t>
      </w:r>
    </w:p>
    <w:p>
      <w:pPr>
        <w:pStyle w:val="Heading1"/>
      </w:pPr>
      <w:r>
        <w:t>Version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Scope</w:t>
            </w:r>
          </w:p>
        </w:tc>
      </w:tr>
      <w:tr>
        <w:tc>
          <w:tcPr>
            <w:tcW w:type="dxa" w:w="4968"/>
          </w:tcPr>
          <w:p>
            <w:r>
              <w:t>V1</w:t>
            </w:r>
          </w:p>
        </w:tc>
        <w:tc>
          <w:tcPr>
            <w:tcW w:type="dxa" w:w="4968"/>
          </w:tcPr>
          <w:p>
            <w:r>
              <w:t>Core backend and basic transaction-based booking</w:t>
            </w:r>
          </w:p>
        </w:tc>
      </w:tr>
      <w:tr>
        <w:tc>
          <w:tcPr>
            <w:tcW w:type="dxa" w:w="4968"/>
          </w:tcPr>
          <w:p>
            <w:r>
              <w:t>V2</w:t>
            </w:r>
          </w:p>
        </w:tc>
        <w:tc>
          <w:tcPr>
            <w:tcW w:type="dxa" w:w="4968"/>
          </w:tcPr>
          <w:p>
            <w:r>
              <w:t>Concurrency protection, temporary seat holds and expiry</w:t>
            </w:r>
          </w:p>
        </w:tc>
      </w:tr>
      <w:tr>
        <w:tc>
          <w:tcPr>
            <w:tcW w:type="dxa" w:w="4968"/>
          </w:tcPr>
          <w:p>
            <w:r>
              <w:t>V3</w:t>
            </w:r>
          </w:p>
        </w:tc>
        <w:tc>
          <w:tcPr>
            <w:tcW w:type="dxa" w:w="4968"/>
          </w:tcPr>
          <w:p>
            <w:r>
              <w:t>Identity, JWT, customer/admin authorization</w:t>
            </w:r>
          </w:p>
        </w:tc>
      </w:tr>
      <w:tr>
        <w:tc>
          <w:tcPr>
            <w:tcW w:type="dxa" w:w="4968"/>
          </w:tcPr>
          <w:p>
            <w:r>
              <w:t>V4</w:t>
            </w:r>
          </w:p>
        </w:tc>
        <w:tc>
          <w:tcPr>
            <w:tcW w:type="dxa" w:w="4968"/>
          </w:tcPr>
          <w:p>
            <w:r>
              <w:t>Payment workflow and gateway integration</w:t>
            </w:r>
          </w:p>
        </w:tc>
      </w:tr>
      <w:tr>
        <w:tc>
          <w:tcPr>
            <w:tcW w:type="dxa" w:w="4968"/>
          </w:tcPr>
          <w:p>
            <w:r>
              <w:t>V5</w:t>
            </w:r>
          </w:p>
        </w:tc>
        <w:tc>
          <w:tcPr>
            <w:tcW w:type="dxa" w:w="4968"/>
          </w:tcPr>
          <w:p>
            <w:r>
              <w:t>Angular frontend</w:t>
            </w:r>
          </w:p>
        </w:tc>
      </w:tr>
      <w:tr>
        <w:tc>
          <w:tcPr>
            <w:tcW w:type="dxa" w:w="4968"/>
          </w:tcPr>
          <w:p>
            <w:r>
              <w:t>V6</w:t>
            </w:r>
          </w:p>
        </w:tc>
        <w:tc>
          <w:tcPr>
            <w:tcW w:type="dxa" w:w="4968"/>
          </w:tcPr>
          <w:p>
            <w:r>
              <w:t>Deployment, CI/CD, monitoring and production hardening</w:t>
            </w:r>
          </w:p>
        </w:tc>
      </w:tr>
    </w:tbl>
    <w:p>
      <w:pPr>
        <w:pStyle w:val="Heading1"/>
      </w:pPr>
      <w:r>
        <w:t>Progress tracker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Phase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  <w:tc>
          <w:tcPr>
            <w:tcW w:type="dxa" w:w="2484"/>
          </w:tcPr>
          <w:p>
            <w:r>
              <w:t>Completion date</w:t>
            </w:r>
          </w:p>
        </w:tc>
        <w:tc>
          <w:tcPr>
            <w:tcW w:type="dxa" w:w="2484"/>
          </w:tcPr>
          <w:p>
            <w:r>
              <w:t>Commit</w:t>
            </w:r>
          </w:p>
        </w:tc>
      </w:tr>
      <w:tr>
        <w:tc>
          <w:tcPr>
            <w:tcW w:type="dxa" w:w="2484"/>
          </w:tcPr>
          <w:p>
            <w:r>
              <w:t>Phase 1 — Solution setup and database planning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—</w:t>
            </w:r>
          </w:p>
        </w:tc>
      </w:tr>
      <w:tr>
        <w:tc>
          <w:tcPr>
            <w:tcW w:type="dxa" w:w="2484"/>
          </w:tcPr>
          <w:p>
            <w:r>
              <w:t>Phase 2 — Entities and EF Core configuration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—</w:t>
            </w:r>
          </w:p>
        </w:tc>
      </w:tr>
      <w:tr>
        <w:tc>
          <w:tcPr>
            <w:tcW w:type="dxa" w:w="2484"/>
          </w:tcPr>
          <w:p>
            <w:r>
              <w:t>Phase 3 — Migrations and database creation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—</w:t>
            </w:r>
          </w:p>
        </w:tc>
      </w:tr>
      <w:tr>
        <w:tc>
          <w:tcPr>
            <w:tcW w:type="dxa" w:w="2484"/>
          </w:tcPr>
          <w:p>
            <w:r>
              <w:t>Phase 4 — Movie APIs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—</w:t>
            </w:r>
          </w:p>
        </w:tc>
      </w:tr>
      <w:tr>
        <w:tc>
          <w:tcPr>
            <w:tcW w:type="dxa" w:w="2484"/>
          </w:tcPr>
          <w:p>
            <w:r>
              <w:t>Phase 5 — Theatre, Screen and Seat APIs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—</w:t>
            </w:r>
          </w:p>
        </w:tc>
      </w:tr>
      <w:tr>
        <w:tc>
          <w:tcPr>
            <w:tcW w:type="dxa" w:w="2484"/>
          </w:tcPr>
          <w:p>
            <w:r>
              <w:t>Phase 6 — Show APIs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—</w:t>
            </w:r>
          </w:p>
        </w:tc>
      </w:tr>
      <w:tr>
        <w:tc>
          <w:tcPr>
            <w:tcW w:type="dxa" w:w="2484"/>
          </w:tcPr>
          <w:p>
            <w:r>
              <w:t>Phase 7 — Booking and cancellation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—</w:t>
            </w:r>
          </w:p>
        </w:tc>
      </w:tr>
      <w:tr>
        <w:tc>
          <w:tcPr>
            <w:tcW w:type="dxa" w:w="2484"/>
          </w:tcPr>
          <w:p>
            <w:r>
              <w:t>Phase 8 — Validation and exception handling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—</w:t>
            </w:r>
          </w:p>
        </w:tc>
      </w:tr>
      <w:tr>
        <w:tc>
          <w:tcPr>
            <w:tcW w:type="dxa" w:w="2484"/>
          </w:tcPr>
          <w:p>
            <w:r>
              <w:t>Phase 9 — Integration and final testing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